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3810</wp:posOffset>
            </wp:positionH>
            <wp:positionV relativeFrom="page">
              <wp:posOffset>6350</wp:posOffset>
            </wp:positionV>
            <wp:extent cx="9474200" cy="126873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474200" cy="12687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4940" w:h="20000"/>
          <w:pgMar w:top="4" w:right="0" w:bottom="4" w:left="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2540</wp:posOffset>
            </wp:positionH>
            <wp:positionV relativeFrom="page">
              <wp:posOffset>6350</wp:posOffset>
            </wp:positionV>
            <wp:extent cx="9131300" cy="126873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31300" cy="12687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4380" w:h="20000"/>
          <w:pgMar w:top="4" w:right="0" w:bottom="4" w:left="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2540</wp:posOffset>
            </wp:positionH>
            <wp:positionV relativeFrom="page">
              <wp:posOffset>6350</wp:posOffset>
            </wp:positionV>
            <wp:extent cx="9779000" cy="126873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779000" cy="12687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5400" w:h="20000"/>
          <w:pgMar w:top="4" w:right="0" w:bottom="4" w:left="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6350</wp:posOffset>
            </wp:positionV>
            <wp:extent cx="12369800" cy="126873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369800" cy="1268730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9480" w:h="20000"/>
      <w:pgMar w:top="4" w:right="0" w:bottom="4" w:left="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